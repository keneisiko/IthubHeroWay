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Нашивки, магазин и достижения «Путь героя IThub»</w:t>
      </w:r>
    </w:p>
    <w:p>
      <w:pPr>
        <w:jc w:val="center"/>
      </w:pPr>
      <w:r>
        <w:rPr>
          <w:i/>
        </w:rPr>
        <w:t>Что есть, что работает, что можно сделать автоматическим</w:t>
        <w:br/>
        <w:t>Редакция 2: сверено с Положением 2.0 от 12 октября 2026 г.</w:t>
        <w:br/>
        <w:t>14 октября 2026 г.</w:t>
      </w:r>
    </w:p>
    <w:p/>
    <w:p>
      <w:pPr>
        <w:pStyle w:val="Heading1"/>
      </w:pPr>
      <w:r>
        <w:t>1. Коротко</w:t>
      </w:r>
    </w:p>
    <w:p>
      <w:r>
        <w:rPr>
          <w:b/>
          <w:i w:val="0"/>
        </w:rPr>
        <w:t>Отчёт обновлён после утверждения Положения о системе рейтинга (редакция 2.0). Для этих трёх подсистем Положение говорит мало, но важное: пункт 12.1 выводит каталог благ, цены и порядок обмена в отдельный документ, а пункт 2.5 требует, чтобы неиспользованные монеты сгорали в конце сезона и не переносились. Второе уже реализовано.</w:t>
      </w:r>
    </w:p>
    <w:p>
      <w:r>
        <w:rPr>
          <w:b w:val="0"/>
          <w:i w:val="0"/>
        </w:rPr>
        <w:t>Нашивки и достижения Положением не регулируются вовсе: рейтинга они не начисляют и начислять не должны — источники рейтинга в документе перечислены исчерпывающе. Награда за нашивку остаётся только в монетах.</w:t>
      </w:r>
    </w:p>
    <w:p>
      <w:r>
        <w:rPr>
          <w:b w:val="0"/>
          <w:i w:val="0"/>
        </w:rPr>
        <w:t>Разбор трёх подсистем — нашивки, магазин и достижения — по коду, а не по замыслу. Вывод короче, чем по квестам, и он неприятнее: сами подсистемы сделаны, но наполнения у них почти нет, а то, что есть, заводится только демонстрационной командой, которой в продакшене запрещено запускаться.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Подсистема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Состояние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Главная проблема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Нашивки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Движок выдачи работает, еженедельный прогон стоит в расписании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Движок понимает ровно одно условие: число выполненных квестов. Всё остальное выдаётся руками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Магазин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Покупка и применение работают, каталог пересобран под Положение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Два буста, которые не делали ничего, сняты с продажи; цены пересчитаны под недельный доход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Достижения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Карта пути из 7 вех считается по реальным данным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Пять вех автоматические, две выдаёт куратор. Вех мало, и они не покрывают учёбу</w:t>
            </w:r>
          </w:p>
        </w:tc>
      </w:tr>
    </w:tbl>
    <w:p/>
    <w:p>
      <w:r>
        <w:rPr>
          <w:b/>
          <w:i w:val="0"/>
        </w:rPr>
        <w:t>Первое, что нужно проверить на проде: есть ли там нашивки и товары вообще. Каталоги заводит команда seed_demo_data, а она отказывается работать в продакшене. Если каталоги не переносили руками через админку, разделы «Нашивки» и «Магазин» у студентов пустые.</w:t>
      </w:r>
    </w:p>
    <w:p>
      <w:pPr>
        <w:pStyle w:val="Heading1"/>
      </w:pPr>
      <w:r>
        <w:t>2. Нашивки</w:t>
      </w:r>
    </w:p>
    <w:p>
      <w:pPr>
        <w:pStyle w:val="Heading2"/>
      </w:pPr>
      <w:r>
        <w:t>2.1. Как устроена выдача</w:t>
      </w:r>
    </w:p>
    <w:p>
      <w:pPr>
        <w:pStyle w:val="ListBullet"/>
      </w:pPr>
      <w:r>
        <w:t>Прогон раз в неделю, в воскресенье в 21:00. Проверяются все студенты: аудитория приведена к тому же правилу, что у начислений по Положению — прежде нашивки доставались только привязавшим Telegram, хотя монеты за учёбу шли всем.</w:t>
      </w:r>
    </w:p>
    <w:p>
      <w:pPr>
        <w:pStyle w:val="ListBullet"/>
      </w:pPr>
      <w:r>
        <w:t>Нашивка выдаётся один раз: повторная выдача исключена на уровне базы. Монеты за нашивку начисляются в той же транзакции, что и сама нашивка.</w:t>
      </w:r>
    </w:p>
    <w:p>
      <w:pPr>
        <w:pStyle w:val="ListBullet"/>
      </w:pPr>
      <w:r>
        <w:t>Движок понимает два ключа условия: «выполнено не меньше N квестов» и «выдаётся вручную». Любой другой ключ — нашивка не выдаётся, в журнал пишется предупреждение. Это сделано намеренно: опечатка в правиле не должна выглядеть как исправно работающая нашивка.</w:t>
      </w:r>
    </w:p>
    <w:p>
      <w:pPr>
        <w:pStyle w:val="ListBullet"/>
      </w:pPr>
      <w:r>
        <w:t>Есть категории (прогресс, социальное, учёба, особый) и четыре степени редкости. Категория «Учёба» сейчас не используется ни одной нашивкой.</w:t>
      </w:r>
    </w:p>
    <w:p>
      <w:pPr>
        <w:pStyle w:val="Heading2"/>
      </w:pPr>
      <w:r>
        <w:t>2.2. Что есть сейчас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Нашивка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Редкость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Монеты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9"/>
              </w:rPr>
              <w:t>Автомат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Первый шаг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 выполненный квест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Обычная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Мастер квестов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 выполненных квеста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Редкая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Ветеран квестов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10 выполненных квестов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Эпическая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Стажировка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Веха карты пути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Эпическая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Нет, куратор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Выпуск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Веха карты пути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Легендарная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Нет, куратор</w:t>
            </w:r>
          </w:p>
        </w:tc>
      </w:tr>
    </w:tbl>
    <w:p/>
    <w:p>
      <w:r>
        <w:rPr>
          <w:b w:val="0"/>
          <w:i/>
        </w:rPr>
        <w:t>Пять нашивок, и три из них — одна и та же метрика с разными порогами. Студент, прошедший первую неделю, получает все три и дальше не получает ничего до стажировки. Коллекционировать нечего.</w:t>
      </w:r>
    </w:p>
    <w:p>
      <w:pPr>
        <w:pStyle w:val="Heading2"/>
      </w:pPr>
      <w:r>
        <w:t>2.3. Главная доработка: открыть движок для других метрик</w:t>
      </w:r>
    </w:p>
    <w:p>
      <w:r>
        <w:rPr>
          <w:b w:val="0"/>
          <w:i w:val="0"/>
        </w:rPr>
        <w:t>Все данные для интересных нашивок уже в базе: серии без опозданий, закрытые контрольные точки, рейтинг, покупки, респекты, дуэли, опоры. Не хватает одного — движок умеет сравнивать только число квестов.</w:t>
      </w:r>
    </w:p>
    <w:p>
      <w:r>
        <w:rPr>
          <w:b/>
          <w:i w:val="0"/>
        </w:rPr>
        <w:t>Предложение: переписать проверку условия на справочник метрик — «имя метрики → как её посчитать». После этого каждая новая нашивка становится строкой в каталоге, без кода и без выпуска новой версии. Это одна доработка на день работы, которая закрывает весь список ниже.</w:t>
      </w:r>
    </w:p>
    <w:p>
      <w:pPr>
        <w:pStyle w:val="Heading2"/>
      </w:pPr>
      <w:r>
        <w:t>2.4. Нашивки, которые станут автоматическими после этой доработки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Нашивка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Откуда данные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Железная дисциплина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Серия 10 дней без опозданий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Счётчик серий, уже считается ежедневно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Месяц в строю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Серия 20 дней без пропусков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Счётчик серий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Отличник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Итоговая оценка 5 хотя бы по одной дисциплине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Снимок LXP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Собиратель КТ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20 закрытых контрольных точек за год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История тем LXP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Выше четырёхсот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Рейтинг поднялся выше 400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Текущий рейтинг студента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Почти без пропусков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Посещаемость не ниже 95%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Снимок LXP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Щедрый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Отдал 10 респектов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Респекты платформы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Дуэлянт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Выиграл 3 дуэли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Дуэли платформы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Транжира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Потратил 500 монет в магазине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Покупки платформы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Мощность на максимуме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Любая опора доросла до 18 из 20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Характеристики (опоры)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Неделя героя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Выполнены все квесты недели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Прогресс по квестам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Ранняя птица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10 раз приходил раньше всех в отряде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Проходы Hik</w:t>
            </w:r>
          </w:p>
        </w:tc>
      </w:tr>
    </w:tbl>
    <w:p/>
    <w:p>
      <w:r>
        <w:rPr>
          <w:b w:val="0"/>
          <w:i w:val="0"/>
        </w:rPr>
        <w:t>Двенадцать нашивок против трёх настоящих сегодня, и все — без участия куратора. Категория «Учёба» наконец наполняется.</w:t>
      </w:r>
    </w:p>
    <w:p>
      <w:pPr>
        <w:pStyle w:val="Heading2"/>
      </w:pPr>
      <w:r>
        <w:t>2.5. Нашивки, которые должны остаться ручными</w:t>
      </w:r>
    </w:p>
    <w:p>
      <w:r>
        <w:rPr>
          <w:b w:val="0"/>
          <w:i w:val="0"/>
        </w:rPr>
        <w:t>Стажировка и выпуск. Событий «вышел на стажировку» и «выпустился» нет ни в LXP, ни в HikCentral, а привязывать выпуск к номеру курса значило бы объявить выпускниками всех четверокурсников первого сентября. Сюда же стоит добавить особые нашивки за хакатоны и представление колледжа: их ценность именно в том, что их выдаёт человек.</w:t>
      </w:r>
    </w:p>
    <w:p>
      <w:pPr>
        <w:pStyle w:val="Heading1"/>
      </w:pPr>
      <w:r>
        <w:t>3. Магазин</w:t>
      </w:r>
    </w:p>
    <w:p>
      <w:pPr>
        <w:pStyle w:val="Heading2"/>
      </w:pPr>
      <w:r>
        <w:t>3.1. Каталог после ребаланса</w:t>
      </w:r>
    </w:p>
    <w:p>
      <w:r>
        <w:rPr>
          <w:b w:val="0"/>
          <w:i w:val="0"/>
        </w:rPr>
        <w:t>Восемь товаров. Покупка списывает монеты, применение работает по правилу «одновременно активен один предмет каждого типа» — иначе у студента оказывались надеты три рамки аватара сразу.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38"/>
          </w:tcPr>
          <w:p>
            <w:r/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9"/>
              </w:rPr>
              <w:t>Было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9"/>
              </w:rPr>
              <w:t>Стало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9"/>
              </w:rPr>
              <w:t>Что происходит при покупке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Прощённое опоздание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Услуга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Новый. Снимает одно опоздание за неделю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Рамка аватара «Фиолетовый»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Косметика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Работает: профиль отдаёт активную рамку интерфейсу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Свечение значка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Косметика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Работает так же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Продление самоотчёта на 2 дня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Услуга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Новый. Плюс два дня на сдачу отчёта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Разбор резюме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Услуга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Списывает монеты. Нужен человек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Сессия с ментором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Услуга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Списывает монеты. Нужен человек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Стикерпак IThub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Прочее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Списывает монеты. Выдача — вне платформы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8"/>
              </w:rPr>
              <w:t>Кружка «Путь Героя»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Прочее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То же: нужен человек, который отдаст кружку</w:t>
            </w:r>
          </w:p>
        </w:tc>
      </w:tr>
    </w:tbl>
    <w:p/>
    <w:p>
      <w:r>
        <w:rPr>
          <w:b/>
          <w:i w:val="0"/>
        </w:rPr>
        <w:t>Два буста — «Буст опыта» за 120 монет и «Двойные монеты» за 150 — сняты с продажи. Кода, который умножал бы начисления, в проекте нет: студент платил самым дефицитным ресурсом за пустоту. Вернуть их можно только вместе с реализацией.</w:t>
      </w:r>
    </w:p>
    <w:p>
      <w:r>
        <w:rPr>
          <w:b w:val="0"/>
          <w:i/>
        </w:rPr>
        <w:t>Два новых товара — прощённое опоздание и продление самоотчёта — реализуемы целиком в коде и полезнее вещей. Сейчас они заведены в каталоге; механику применения ещё нужно написать.</w:t>
      </w:r>
    </w:p>
    <w:p>
      <w:pPr>
        <w:pStyle w:val="Heading2"/>
      </w:pPr>
      <w:r>
        <w:t>3.2. Экономика после Положения</w:t>
      </w:r>
    </w:p>
    <w:p>
      <w:r>
        <w:rPr>
          <w:b w:val="0"/>
          <w:i w:val="0"/>
        </w:rPr>
        <w:t>Доход студента теперь считается точно, а не на глаз. Учебный блок Положения даёт столько же монет, сколько рейтинга: до 30 в неделю, при успеваемости и посещаемости 80% — 24. Квесты после ребаланса добавляют около 15 монет в неделю при дневном пределе 10. Итого у активного студента примерно 35-40 монет в неделю.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Цена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Сколько копить при 38 монетах в неделю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Прощённое опоздание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около 5 дней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Рамка аватара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около 6 дней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самоотчёта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неделя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Свечение значка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неделя с небольшим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Разбор резюме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11 дней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Сессия с ментором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 недели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Стикерпак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3 недели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Кружка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6-7 недель</w:t>
            </w:r>
          </w:p>
        </w:tc>
      </w:tr>
    </w:tbl>
    <w:p/>
    <w:p>
      <w:r>
        <w:rPr>
          <w:b w:val="0"/>
          <w:i w:val="0"/>
        </w:rPr>
        <w:t>Теперь в каталоге есть недельные покупки, месячная цель и одна крупная на сезон. Прежние цены 50-350 при заработке 38 монет в неделю означали бы, что кружка копится больше двух месяцев, а половина каталога недостижима.</w:t>
      </w:r>
    </w:p>
    <w:p>
      <w:r>
        <w:rPr>
          <w:b/>
          <w:i w:val="0"/>
        </w:rPr>
        <w:t>Важное следствие пункта 2.5: монеты сгорают в конце сезона. Это уже реализовано в команде старта сезона — прежде баланс молча переходил на следующий год. Студентов надо предупреждать заранее, иначе накопленное на кружку исчезнет без объяснений.</w:t>
      </w:r>
    </w:p>
    <w:p>
      <w:pPr>
        <w:pStyle w:val="Heading2"/>
      </w:pPr>
      <w:r>
        <w:t>3.3. Товары, которые стоит добавить</w:t>
      </w:r>
    </w:p>
    <w:p>
      <w:r>
        <w:rPr>
          <w:b w:val="0"/>
          <w:i w:val="0"/>
        </w:rPr>
        <w:t>Сильнее всего работают не вещи, а то, что экономит студенту силы. Такие товары ещё и реализуемы в коде целиком.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9"/>
              </w:rPr>
              <w:t>Что даёт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Реализуемость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Прощённое опоздание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Снимает одно опоздание за текущую неделю: серия не рвётся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Полностью в коде. Самый востребованный товар из возможных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Продление самоотчёта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Плюс два дня на сдачу отчёта по квесту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Полностью в коде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Второй шанс по квесту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Повторная проверка проваленного квеста периода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Полностью в коде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Смена названия отряда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Косметика уровня отряда, покупается в складчину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В коде, нужна проверка названия куратором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Место в рейтинге с подсветкой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Косметика: выделение строки в таблице лидеров на неделю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В коде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Мерч колледжа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Футболка, блокнот, наклейки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Нужен склад и человек, который выдаёт. Платформа только фиксирует заказ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Консультация преподавателя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Полчаса разбора темы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Нужен календарь: сейчас покупка услуги ничем не заканчивается</w:t>
            </w:r>
          </w:p>
        </w:tc>
      </w:tr>
    </w:tbl>
    <w:p/>
    <w:p>
      <w:pPr>
        <w:pStyle w:val="Heading2"/>
      </w:pPr>
      <w:r>
        <w:t>3.4. Чего магазину не хватает как механизму</w:t>
      </w:r>
    </w:p>
    <w:p>
      <w:pPr>
        <w:pStyle w:val="ListBullet"/>
      </w:pPr>
      <w:r>
        <w:t>Усилений не существует в коде. Любой буст сначала нужно реализовать в начислении монет, и только потом продавать. Рейтинг усиливать нельзя вовсе: его размер задан тарифами Положения.</w:t>
      </w:r>
    </w:p>
    <w:p>
      <w:pPr>
        <w:pStyle w:val="ListBullet"/>
      </w:pPr>
      <w:r>
        <w:t>У покупки нет состояния «исполнено». Для кружки и сессии с ментором нужны статус заказа и ответственный, иначе студент заплатил и ждёт неизвестно чего.</w:t>
      </w:r>
    </w:p>
    <w:p>
      <w:pPr>
        <w:pStyle w:val="ListBullet"/>
      </w:pPr>
      <w:r>
        <w:t>Нет ограничения на повторную покупку. Прощённое опоздание без лимита «раз в неделю» превращает дисциплину в вопрос баланса монет.</w:t>
      </w:r>
    </w:p>
    <w:p>
      <w:pPr>
        <w:pStyle w:val="ListBullet"/>
      </w:pPr>
      <w:r>
        <w:t>Нет возврата. Ошибочная покупка сейчас необратима без администратора.</w:t>
      </w:r>
    </w:p>
    <w:p>
      <w:pPr>
        <w:pStyle w:val="Heading1"/>
      </w:pPr>
      <w:r>
        <w:t>4. Достижения: карта пути и опоры</w:t>
      </w:r>
    </w:p>
    <w:p>
      <w:pPr>
        <w:pStyle w:val="Heading2"/>
      </w:pPr>
      <w:r>
        <w:t>4.1. Карта пути</w:t>
      </w:r>
    </w:p>
    <w:p>
      <w:r>
        <w:rPr>
          <w:b w:val="0"/>
          <w:i w:val="0"/>
        </w:rPr>
        <w:t>Семь вех в профиле. Раньше у всех студентов была пройдена ровно одна — бэкенд не отдавал это поле. Теперь пять вех выводятся из реальных данных.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Веха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9"/>
              </w:rPr>
              <w:t>Когда считается пройденной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Автомат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Вход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Аккаунт подтверждён в Telegram-боте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Первая победа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Получена первая награда за квест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Первое падение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Любое списание рейтинга: штраф, просроченная КТ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Первая миссия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Выполнен первый недельный квест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Продукт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Самоотчёт принят куратором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Стажировка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Нашивка от куратора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Выпуск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Нашивка от куратора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r>
        <w:rPr>
          <w:b w:val="0"/>
          <w:i w:val="0"/>
        </w:rPr>
        <w:t>Пять из семи уже автоматические. Слабое место в другом: вехи описывают знакомство с платформой, а не учёбу. Между «первой миссией» и «стажировкой» у третьекурсника два года, в которые карта не меняется.</w:t>
      </w:r>
    </w:p>
    <w:p>
      <w:r>
        <w:rPr>
          <w:b w:val="0"/>
          <w:i w:val="0"/>
        </w:rPr>
        <w:t>Предложение: добавить учебные вехи, все автоматические на имеющихся данных — «первая закрытая КТ», «первая пятёрка», «половина курса пройдена» (норма тем по курсу уже лежит в базе), «год без академических долгов».</w:t>
      </w:r>
    </w:p>
    <w:p>
      <w:pPr>
        <w:pStyle w:val="Heading2"/>
      </w:pPr>
      <w:r>
        <w:t>4.2. Опоры</w:t>
      </w:r>
    </w:p>
    <w:p>
      <w:r>
        <w:rPr>
          <w:b w:val="0"/>
          <w:i w:val="0"/>
        </w:rPr>
        <w:t>Пять характеристик по шкале 0–20: Ритм, Фокус, Мощность, Связь, Отдача. Пересчитываются раз в неделю, в воскресенье в 22:00, и хранят историю — видно и текущее значение, и личный пик.</w:t>
      </w:r>
    </w:p>
    <w:p>
      <w:r>
        <w:rPr>
          <w:b w:val="0"/>
          <w:i w:val="0"/>
        </w:rPr>
        <w:t>Опоры уже полностью автоматические, никаких доработок не требуют. Их стоит использовать как источник условий для нашивок: «любая опора доросла до 18» — готовая нашивка, данные есть.</w:t>
      </w:r>
    </w:p>
    <w:p>
      <w:pPr>
        <w:pStyle w:val="Heading1"/>
      </w:pPr>
      <w:r>
        <w:t>5. Итог в цифрах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Сейчас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После доработок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Нашивки: всего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Нашивки: автоматические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Товары магазина: всего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Товары: реально работают при покупке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 из 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13 из 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Вехи карты пути: автоматические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из 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9 из 11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Монеты сгорают в конце сезона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да (п. 2.5)</w:t>
            </w:r>
          </w:p>
        </w:tc>
      </w:tr>
    </w:tbl>
    <w:p/>
    <w:p>
      <w:pPr>
        <w:pStyle w:val="Heading1"/>
      </w:pPr>
      <w:r>
        <w:t>6. Что делать по порядку</w:t>
      </w:r>
    </w:p>
    <w:p>
      <w:pPr>
        <w:pStyle w:val="ListNumber"/>
      </w:pPr>
      <w:r>
        <w:t>Проверить, есть ли на проде нашивки и товары вообще. Каталоги заводит демо-команда, запрещённая в продакшене.</w:t>
      </w:r>
    </w:p>
    <w:p>
      <w:pPr>
        <w:pStyle w:val="ListNumber"/>
      </w:pPr>
      <w:r>
        <w:t>Написать механику двух новых товаров: прощённое опоздание (с лимитом раз в неделю) и продление самоотчёта. В каталоге они уже есть, их действие в коде ещё нет.</w:t>
      </w:r>
    </w:p>
    <w:p>
      <w:pPr>
        <w:pStyle w:val="ListNumber"/>
      </w:pPr>
      <w:r>
        <w:t>Переписать проверку условий нашивок на справочник метрик. Одна доработка, после которой двенадцать новых нашивок — это строки в каталоге, а не код.</w:t>
      </w:r>
    </w:p>
    <w:p>
      <w:pPr>
        <w:pStyle w:val="ListNumber"/>
      </w:pPr>
      <w:r>
        <w:t>Предупредить студентов, что монеты сгорают в конце сезона (п. 2.5).</w:t>
      </w:r>
    </w:p>
    <w:p>
      <w:pPr>
        <w:pStyle w:val="ListNumber"/>
      </w:pPr>
      <w:r>
        <w:t>Добавить статус исполнения для покупок-услуг и товаров со склада.</w:t>
      </w:r>
    </w:p>
    <w:p>
      <w:pPr>
        <w:pStyle w:val="ListNumber"/>
      </w:pPr>
      <w:r>
        <w:t>Добавить учебные вехи в карту пути, чтобы она жила все четыре года.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