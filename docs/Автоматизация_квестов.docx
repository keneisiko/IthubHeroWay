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Автоматизация квестов «Путь героя IThub»</w:t>
      </w:r>
    </w:p>
    <w:p>
      <w:pPr>
        <w:jc w:val="center"/>
      </w:pPr>
      <w:r>
        <w:rPr>
          <w:i/>
        </w:rPr>
        <w:t>Что уже считается само, что можно перевести на автомат и чего без человека не проверить</w:t>
        <w:br/>
        <w:t>14 октября 2026 г.</w:t>
      </w:r>
    </w:p>
    <w:p/>
    <w:p>
      <w:pPr>
        <w:pStyle w:val="Heading1"/>
      </w:pPr>
      <w:r>
        <w:t>1. Коротко</w:t>
      </w:r>
    </w:p>
    <w:p>
      <w:r>
        <w:rPr>
          <w:b/>
          <w:i w:val="0"/>
        </w:rPr>
        <w:t>Отчёт обновлён после утверждения Положения о системе рейтинга (редакция 2.0 от 12 октября 2026 года). Главное, что изменилось для квестов: Положение перечисляет источники рейтинга исчерпывающе — учёба, регулярные роли, мероприятия, олимпиады, проекты. Квестов среди них нет.</w:t>
      </w:r>
    </w:p>
    <w:p>
      <w:r>
        <w:rPr>
          <w:b w:val="0"/>
          <w:i w:val="0"/>
        </w:rPr>
        <w:t>Поэтому квесты переведены на монеты: рейтинг они больше не начисляют. Награды пересобраны под недельный доход по Положению — до 30 монет за учёбу, — и теперь дают от 3 до 15 монет вместо прежних 5–40. Всё сказанное ниже про автоматизацию проверок от этого не меняется: меняется только цена квеста.</w:t>
      </w:r>
    </w:p>
    <w:p>
      <w:r>
        <w:rPr>
          <w:b w:val="0"/>
          <w:i w:val="0"/>
        </w:rPr>
        <w:t>В платформе 17 шаблонов квестов. Восемь из них проверяются автоматически — ночные задачи сами смотрят проходы через турникеты и данные LXP, студенту ничего не нужно нажимать. Девять требуют проверки куратором: студент присылает отчёт, куратор подтверждает.</w:t>
      </w:r>
    </w:p>
    <w:p>
      <w:r>
        <w:rPr>
          <w:b w:val="0"/>
          <w:i w:val="0"/>
        </w:rPr>
        <w:t>Разбор показал: из девяти ручных квестов четыре можно перевести на полный автомат на тех данных, которые уже лежат в базе; один — после подключения GitHub; четыре останутся ручными принципиально, потому что проверяют поступок, а не цифру в системе.</w:t>
      </w:r>
    </w:p>
    <w:p>
      <w:r>
        <w:rPr>
          <w:b w:val="0"/>
          <w:i w:val="0"/>
        </w:rPr>
        <w:t>Отдельно: на уже собираемых данных можно сделать ещё 11 новых квестов, которые будут считаться полностью сами. Новых интеграций для этого не нужно.</w:t>
      </w:r>
    </w:p>
    <w:p>
      <w:pPr>
        <w:pStyle w:val="Heading1"/>
      </w:pPr>
      <w:r>
        <w:t>2. Откуда платформа берёт факты</w:t>
      </w:r>
    </w:p>
    <w:p>
      <w:r>
        <w:rPr>
          <w:b w:val="0"/>
          <w:i w:val="0"/>
        </w:rPr>
        <w:t>Полный автомат возможен ровно там, где факт попадает в базу без участия человека. Сейчас таких источников пять.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9"/>
              </w:rPr>
              <w:t>Что даёт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Как часто обновляется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HikCentral (турникеты)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Проход с точностью до минуты: вход или выход, первый вход за день, опоздание относительно начала пары по расписанию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Ночная задача, забор за прошедший день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LXP — снимок успеваемости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Оценка по дисциплине, баллы за задания, статус и балл каждой темы (контрольные точки), процент посещаемости по дисциплине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Ежедневно в 02:00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LXP — отметки по парам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Поимённая отметка за конкретное занятие: был, был онлайн, не был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Ежедневно в 02:30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LXP — расписание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Пары отряда по дням недели: без него нельзя сказать, опоздал студент или у него просто первая пара позже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 понедельникам в 03:00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События внутри платформы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Респекты, дуэли, покупки в магазине, привязка Telegram, нашивки, журнал рейтинга и монет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В момент действия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Недельный расчёт по Положению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Процент актуальных КТ и процент посещаемости недели — те же числа, на которых держатся учебные квесты. До 17 баллов за успеваемость и до 13 за посещаемость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Понедельник, за прошедшую неделю</w:t>
            </w:r>
          </w:p>
        </w:tc>
      </w:tr>
    </w:tbl>
    <w:p/>
    <w:p>
      <w:r>
        <w:rPr>
          <w:b w:val="0"/>
          <w:i/>
        </w:rPr>
        <w:t>YouGile подключён вебхуком, но боевого секрета у него пока нет, поэтому квест на спринт YouGile в пилоте не проверялся.</w:t>
      </w:r>
    </w:p>
    <w:p>
      <w:r>
        <w:rPr>
          <w:b/>
          <w:i w:val="0"/>
        </w:rPr>
        <w:t>Турникеты стоят в этом списке с оговоркой: в Положении HikCentral не упоминается ни разу, единственным источником учебных данных названа LXP. Квесты на проходы продолжают работать и теперь начисляют только монеты, которые Положение не регулирует. Но если колледж решит не вносить Hik в документ, четыре квеста из восьми автоматических придётся снять.</w:t>
      </w:r>
    </w:p>
    <w:p>
      <w:pPr>
        <w:pStyle w:val="Heading1"/>
      </w:pPr>
      <w:r>
        <w:t>3. Квесты, которые уже работают сами</w:t>
      </w:r>
    </w:p>
    <w:p>
      <w:r>
        <w:rPr>
          <w:b w:val="0"/>
          <w:i w:val="0"/>
        </w:rPr>
        <w:t>Эти восемь не требуют ни студента, ни куратора: ночная проверка сама закрывает их и начисляет награду.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Квест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Период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Что проверяется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Утренний чек-ин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День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Проход через турникет до начала первой пары своего отряда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 + расписание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День без опозданий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День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За день нет ни одного опоздания; при нулевых данных квест не закрывается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Неделя без опозданий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5 учебных дней подряд без опозданий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Серия дисциплины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Непрерывная серия минимум 7 дней без опозданий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Hik, счётчик серий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Посещаемость 80%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Средний процент посещения по дисциплинам не ниже порога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снимок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Неделя без пропусков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Ни одной отметки «не был» за неделю по конкретным парам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отметки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Закрыть контрольную точку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Минимум одна КТ, закрытая именно за этот период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история тем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Спринт YouGile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Неделя</w:t>
            </w:r>
          </w:p>
        </w:tc>
        <w:tc>
          <w:tcPr>
            <w:tcW w:type="dxa" w:w="4365"/>
          </w:tcPr>
          <w:p>
            <w:r/>
            <w:r>
              <w:rPr>
                <w:sz w:val="18"/>
              </w:rPr>
              <w:t>Три закрытые задачи за неделю (ждёт боевого секрета вебхука)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YouGile</w:t>
            </w:r>
          </w:p>
        </w:tc>
      </w:tr>
    </w:tbl>
    <w:p/>
    <w:p>
      <w:pPr>
        <w:pStyle w:val="Heading1"/>
      </w:pPr>
      <w:r>
        <w:t>4. Ручные квесты: что можно забрать у куратора</w:t>
      </w:r>
    </w:p>
    <w:p>
      <w:r>
        <w:rPr>
          <w:b w:val="0"/>
          <w:i w:val="0"/>
        </w:rPr>
        <w:t>Девять квестов сейчас проверяет куратор. Ниже — вердикт по каждому.</w:t>
      </w:r>
    </w:p>
    <w:p>
      <w:pPr>
        <w:pStyle w:val="Heading2"/>
      </w:pPr>
      <w:r>
        <w:t>4.1. Переводятся на полный автомат на имеющихся данных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Квест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Как считать автоматически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Что для этого сделать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Лабораторная работа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В снимке LXP у каждой темы есть статус и балл. Закрытая тема с ненулевым баллом за период — это и есть сданная работа.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Новая проверка «тема закрыта с баллом не ниже порога за период». История дат перехода уже хранится.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Вклад в проект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Коммит в учебном репозитории виден через GitHub.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Нужна интеграция с GitHub: по логину студента считать коммиты и закрытые pull request за период. Это единственный пункт, где нужен новый внешний источник.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Мини-проект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Прогресс по дисциплине проектной деятельности: рост баллов за задания между снимками.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Хранить предыдущее значение баллов и сравнивать. Порог «вырос минимум на N баллов за неделю».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Дневник практики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Практика в LXP — такая же дисциплина с темами и отметками: по ней видно и посещение, и закрытые темы.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Та же проверка, что для лабораторных, но с фильтром по названию дисциплины.</w:t>
            </w:r>
          </w:p>
        </w:tc>
      </w:tr>
    </w:tbl>
    <w:p/>
    <w:p>
      <w:r>
        <w:rPr>
          <w:b w:val="0"/>
          <w:i/>
        </w:rPr>
        <w:t>Важная оговорка по мини-проекту и дневнику практики: автомат увидит факт работы в LXP, но не оценит качество. Если для колледжа важна именно оценка куратора, эти два лучше оставить смешанными: автомат закрывает квест, куратор отдельно ставит бонус.</w:t>
      </w:r>
    </w:p>
    <w:p>
      <w:pPr>
        <w:pStyle w:val="Heading2"/>
      </w:pPr>
      <w:r>
        <w:t>4.2. Остаются ручными — и это правильно</w:t>
      </w:r>
    </w:p>
    <w:p>
      <w:r>
        <w:rPr>
          <w:b w:val="0"/>
          <w:i w:val="0"/>
        </w:rPr>
        <w:t>Здесь проверяется поступок, которого нет ни в одной системе колледжа. Автоматизировать можно только одно: приём и хранение подтверждения, а это уже сделано — студент прикладывает файл или ссылку, куратор видит очередь на проверку.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Квест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9"/>
              </w:rPr>
              <w:t>Почему автомат невозможен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Защита проекта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Факт выступления нигде не фиксируется. Максимум автоматизации — обязательное приложение презентации и напоминание куратору.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Хакатон или олимпиада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Внешнее мероприятие, подтверждение — диплом или сертификат. Можно ввести список мероприятий колледжа и подтверждать списком участников вместо отчёта каждого студента.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Волонтёрство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Помощь на мероприятии колледжа. Автоматизируется только через отметку организатора: он один раз отмечает всех помогавших.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Помощь однокурснику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Проверяется только человеком. Частичная замена — респекты внутри платформы: их считать можно, но накрутить их тоже можно.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Итоги недели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Это рассказ о своей неделе, смысл квеста в рефлексии. Автоматом проверять нечего.</w:t>
            </w:r>
          </w:p>
        </w:tc>
      </w:tr>
    </w:tbl>
    <w:p/>
    <w:p>
      <w:pPr>
        <w:pStyle w:val="Heading1"/>
      </w:pPr>
      <w:r>
        <w:t>5. Новые квесты, которые будут считаться сами</w:t>
      </w:r>
    </w:p>
    <w:p>
      <w:r>
        <w:rPr>
          <w:b w:val="0"/>
          <w:i w:val="0"/>
        </w:rPr>
        <w:t>Данные уже собираются, но под них нет квестов. Каждый пункт ниже — полностью автоматический, без участия студента и куратора. Колонка «цена» — оценка объёма работы: «проще всего» означает одну строку в настройках шаблона, «новая проверка» — код проверки плюс тесты.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Квест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Цена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Все пары сегодня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За день ни одной отметки «не был»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отметки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Месяц без прогулов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За 30 дней ни одного пропуска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отметки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Проще всего: период в настройке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Месяц без опозданий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За 30 дней ни одного опоздания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Проще всего: период в настройке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Три КТ за неделю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Закрыто минимум три контрольные точки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история тем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Проще всего: порог в настройке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Отличник по дисциплине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Итоговая оценка по дисциплине 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LXP, снимок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Догнать норму курса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Закрытых тем не меньше нормы на эту дату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LXP и норма курса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 (норма уже в базе)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Полная неделя в колледже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Проход зафиксирован все 5 учебных дней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Ранняя птица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Пришёл раньше всех в отряде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Привяжи Telegram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Аккаунт связан с ботом (разовый квест)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Платформа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проверка, очень простая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Первая дуэль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Принял или выиграл дуэль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Платформа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Первая покупка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Потратил монеты в магазине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Платформа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Новая проверка</w:t>
            </w:r>
          </w:p>
        </w:tc>
      </w:tr>
    </w:tbl>
    <w:p/>
    <w:p>
      <w:r>
        <w:rPr>
          <w:b/>
          <w:i w:val="0"/>
        </w:rPr>
        <w:t>Потолок посещаемости в 13 баллов за неделю касается и квестов: ни один квест на присутствие не начисляет рейтинг, только монеты. Бонусы за серии без пропусков переведены на монеты по той же причине — иначе неделя без пропусков приносила бы 13 плюс 5 и выходила за тариф.</w:t>
      </w:r>
    </w:p>
    <w:p>
      <w:r>
        <w:rPr>
          <w:b w:val="0"/>
          <w:i/>
        </w:rPr>
        <w:t>Четыре нижних квеста — про саму платформу, а не про учёбу. Они хорошо работают в первую неделю: объясняют студенту, что здесь есть, и не требуют ни турникетов, ни LXP.</w:t>
      </w:r>
    </w:p>
    <w:p>
      <w:pPr>
        <w:pStyle w:val="Heading1"/>
      </w:pPr>
      <w:r>
        <w:t>6. Итог в цифрах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Сейчас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После доработок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Полностью автоматические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Проверка куратором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Всего квестов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28</w:t>
            </w:r>
          </w:p>
        </w:tc>
      </w:tr>
    </w:tbl>
    <w:p/>
    <w:p>
      <w:r>
        <w:rPr>
          <w:b w:val="0"/>
          <w:i w:val="0"/>
        </w:rPr>
        <w:t>Доля автоматических вырастает с 47% до 82%. Пять оставшихся ручных — это те, где подпись человека и есть смысл квеста.</w:t>
      </w:r>
    </w:p>
    <w:p>
      <w:r>
        <w:rPr>
          <w:b w:val="0"/>
          <w:i w:val="0"/>
        </w:rPr>
        <w:t>Награды после ребаланса: ежедневный квест 3 монеты, недельный 6-10, самоотчёт 6-15. Рейтинга квесты не дают. Для сравнения, учебный блок Положения при успеваемости и посещаемости 80% даёт 24 балла и 24 монеты за неделю — квесты остаются добавкой примерно в четверть этой суммы, а не её заменой.</w:t>
      </w:r>
    </w:p>
    <w:p>
      <w:pPr>
        <w:pStyle w:val="Heading1"/>
      </w:pPr>
      <w:r>
        <w:t>7. Чего автоматизация не отменяет</w:t>
      </w:r>
    </w:p>
    <w:p>
      <w:pPr>
        <w:pStyle w:val="ListBullet"/>
      </w:pPr>
      <w:r>
        <w:t>Положение (п. 3.6) прямо запрещает считать отсутствие данных нулём: расчёт откладывается до появления сведений, и это не нарушение. То же правило теперь действует и в квестах.</w:t>
      </w:r>
    </w:p>
    <w:p>
      <w:pPr>
        <w:pStyle w:val="ListBullet"/>
      </w:pPr>
      <w:r>
        <w:t>Автомат надёжен ровно настолько, насколько надёжны данные. Пилот показал: дыра в выгрузке Hik выглядела как прогул студента и рвала серии. Теперь дни без данных пропускаются, но правило остаётся: нет данных — квест не закрывается и не проваливается, он ждёт.</w:t>
      </w:r>
    </w:p>
    <w:p>
      <w:pPr>
        <w:pStyle w:val="ListBullet"/>
      </w:pPr>
      <w:r>
        <w:t>Преподаватель может поставить отметку о посещении с опозданием на несколько дней. Квест «неделя без пропусков» должен пересчитываться после каждой загрузки отметок, а не один раз на закрытии недели.</w:t>
      </w:r>
    </w:p>
    <w:p>
      <w:pPr>
        <w:pStyle w:val="ListBullet"/>
      </w:pPr>
      <w:r>
        <w:t>Чем больше автоматических квестов, тем больше начислений за один день. Рейтинг от этого уже не зависит — квесты дают только монеты, — но дневной предел заработка монет (10) пересчитан именно под текущий список. При добавлении одиннадцати новых квестов предел нужно пересмотреть, иначе часть наград будет молча срезаться.</w:t>
      </w:r>
    </w:p>
    <w:p>
      <w:pPr>
        <w:pStyle w:val="ListBullet"/>
      </w:pPr>
      <w:r>
        <w:t>Ручные квесты остаются нужны и как страховка: если интеграция упала на неделю, отчёт куратору — единственный способ не потерять прогресс группы.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